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에베레스트 멤버십 시스템</w:t>
        <w:br/>
        <w:t>보안 강화 및 안정화 리포트</w:t>
      </w:r>
    </w:p>
    <w:p>
      <w:r>
        <w:br/>
      </w:r>
    </w:p>
    <w:p>
      <w:r>
        <w:t xml:space="preserve">고객님의 소중한 개인정보를 보호하고, 더욱 안정적인 서비스를 제공하기 위해 </w:t>
      </w:r>
      <w:r>
        <w:rPr>
          <w:b/>
        </w:rPr>
        <w:t>첨단 보안 시스템</w:t>
      </w:r>
      <w:r>
        <w:t>을 구축했습니다. 학부모님들께서 안심하고 사용하실 수 있도록 보이지 않는 곳까지 철저하게 점검하고 강화했습니다.</w:t>
      </w:r>
    </w:p>
    <w:p>
      <w:r>
        <w:br/>
      </w:r>
    </w:p>
    <w:p>
      <w:pPr>
        <w:pStyle w:val="Heading1"/>
      </w:pPr>
      <w:r>
        <w:t>1. 개인정보 절대 보호 (Privacy Protection)</w:t>
      </w:r>
    </w:p>
    <w:p>
      <w:r>
        <w:rPr>
          <w:b/>
        </w:rPr>
        <w:t>✅ 영수증 이미지 "즉시 파기" 시스템 도입</w:t>
        <w:br/>
      </w:r>
      <w:r>
        <w:t xml:space="preserve">업로드해주신 영수증 사진은 OCR(글자 인식) 처리가 끝나는 </w:t>
      </w:r>
      <w:r>
        <w:rPr>
          <w:b/>
        </w:rPr>
        <w:t>즉시 서버에서 영구 삭제</w:t>
      </w:r>
      <w:r>
        <w:t>됩니다. 처리 후 0.1초도 서버에 남기지 않아 유출 가능성을 원천 차단했습니다.</w:t>
      </w:r>
    </w:p>
    <w:p>
      <w:pPr>
        <w:pStyle w:val="Heading1"/>
      </w:pPr>
      <w:r>
        <w:t>2. 외부 공격 철통 방어 (Iron Wall Security)</w:t>
      </w:r>
    </w:p>
    <w:p>
      <w:r>
        <w:rPr>
          <w:b/>
        </w:rPr>
        <w:t>✅ 스마트 침입 탐지 및 차단 (Rate Limiting)</w:t>
        <w:br/>
      </w:r>
      <w:r>
        <w:t xml:space="preserve">누군가 고의로 시스템에 과부하를 주거나 정보를 빼내려는 시도를 하면, 시스템이 이를 </w:t>
      </w:r>
      <w:r>
        <w:rPr>
          <w:b/>
        </w:rPr>
        <w:t>자동으로 감지하고 즉시 차단</w:t>
      </w:r>
      <w:r>
        <w:t>합니다. (전화번호 조회, 로그인 시도 등 모든 접근을 24시간 감시)</w:t>
      </w:r>
    </w:p>
    <w:p>
      <w:r>
        <w:rPr>
          <w:b/>
        </w:rPr>
        <w:t>✅ 관리자 페이지 요새화</w:t>
        <w:br/>
      </w:r>
      <w:r>
        <w:t xml:space="preserve">관리자 접속 경로를 암호화하여 숨기고, 비밀번호는 </w:t>
      </w:r>
      <w:r>
        <w:rPr>
          <w:b/>
        </w:rPr>
        <w:t>군사 등급 수준의 암호화 기술</w:t>
      </w:r>
      <w:r>
        <w:t>로 보호되고 있습니다.</w:t>
      </w:r>
    </w:p>
    <w:p>
      <w:pPr>
        <w:pStyle w:val="Heading1"/>
      </w:pPr>
      <w:r>
        <w:t>3. 빈틈없는 운영 원칙 (System Reliability)</w:t>
      </w:r>
    </w:p>
    <w:p>
      <w:r>
        <w:rPr>
          <w:b/>
        </w:rPr>
        <w:t>✅ 중복 적립 자동 방지 AI</w:t>
        <w:br/>
      </w:r>
      <w:r>
        <w:t>실수로 중복해서 올리거나, 같은 영수증을 다시 사용하는 경우를 시스템이 정확히 걸러냅니다. 모든 회원님께 공정한 혜택이 돌아가도록 설계되었습니다.</w:t>
      </w:r>
    </w:p>
    <w:p>
      <w:r>
        <w:rPr>
          <w:b/>
        </w:rPr>
        <w:t>✅ 365일 무중단 보안 감시</w:t>
        <w:br/>
      </w:r>
      <w:r>
        <w:t>운영 환경(Production) 구축을 완료하여, 개발용 코드가 아닌 최적화된 정식 서버 모드로 동작합니다. 불필요한 정보 노출을 막아 시스템이 더욱 빠르고 안전해졌습니다.</w:t>
      </w:r>
    </w:p>
    <w:p>
      <w:r>
        <w:br/>
      </w:r>
    </w:p>
    <w:p>
      <w:pPr>
        <w:jc w:val="right"/>
      </w:pPr>
      <w:r>
        <w:t>에베레스트 멤버십 개발팀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