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एभरेष्ट मेम्बरशिप र रसिद संकलन प्रणाली म्यानुअल</w:t>
      </w:r>
    </w:p>
    <w:p>
      <w:pPr>
        <w:pStyle w:val="Heading1"/>
      </w:pPr>
      <w:r>
        <w:t>1. परिचय (Overview)</w:t>
      </w:r>
    </w:p>
    <w:p>
      <w:r>
        <w:t>एभरेष्ट मेम्बरशिप सिस्टम एक डिजिटल सेवा हो जसले ग्राहकहरूलाई रसिदको फोटो खिचेর पोइन्टहरू जम्मा गर्न र भ्रमणको संख्याको आधारमा स्वचालित रूपमा कुपनहरू प्राप्त गर्न अनुमति दिन्छ।</w:t>
      </w:r>
    </w:p>
    <w:p>
      <w:pPr>
        <w:pStyle w:val="Heading1"/>
      </w:pPr>
      <w:r>
        <w:t>2. प्रयोगकर्ता गाइड (User Guide)</w:t>
      </w:r>
    </w:p>
    <w:p>
      <w:r>
        <w:t>- कसरी पहुँच गर्ने: प्रत्येक शाखामा उपलब्ध QR कोड स्क्यान गर्नुहोस्।</w:t>
        <w:br/>
        <w:t>- सदस्यता दर्ता: आफ्नो फोन नम्बर र नाम प्रविष्ट गरेर दर्ता गर्नुहोस्।</w:t>
        <w:br/>
        <w:t>- रसिद जम्मा: 'रसिद अपलोड' बटन थिच्नुहोस् र रसिदको फोटो छान्नुहोस्। सिस्टमले स्वचालित रूपमा शाखा, रकम, र अनुमोदन नम्बर पहिचान गरी पोइन्ट जम्मा गर्नेछ।</w:t>
        <w:br/>
        <w:t>- कुपन जाँच: जम्मा प्रक्रिया पूरा भएपछि जारी गरिएको कुपनहरू हेर्न सकिन्छ।</w:t>
      </w:r>
    </w:p>
    <w:p>
      <w:pPr>
        <w:pStyle w:val="Heading1"/>
      </w:pPr>
      <w:r>
        <w:t>3. प्रशासक गाइड (Admin Guide)</w:t>
      </w:r>
    </w:p>
    <w:p>
      <w:r>
        <w:t>- प्रशासक लगइन: /admin/login मा जानुहोस् (पासवर्ड: everest1234)।</w:t>
        <w:br/>
        <w:t>- सदस्य व्यवस्थापन: दर्ता भएका सदस्यहरूको सूची, भ्रमण संख्या, र कुल खर्च रकम जाँच गर्न सक्नुहुन्छ।</w:t>
        <w:br/>
        <w:t>- कुपन व्यवस्थापन: ग्राहकको फोन नम्बर वा नाम खोजेर तिनीहरूको कुपनहरू जाँच गर्न र प्रयोग भएको खण्डमा 'प्रयोग गरिएको' (Used) भनी चिन्ह लगाउन सक्नुहुन्छ।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