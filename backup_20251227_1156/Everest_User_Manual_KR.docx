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에베레스트 멤버십 &amp; 영수증 적립 시스템 매뉴얼</w:t>
      </w:r>
    </w:p>
    <w:p>
      <w:pPr>
        <w:pStyle w:val="Heading1"/>
      </w:pPr>
      <w:r>
        <w:t>1. 개요</w:t>
      </w:r>
    </w:p>
    <w:p>
      <w:r>
        <w:t>에베레스트 멤버십 시스템은 고객이 영수증을 촬영하여 포인트를 적립하고, 방문 횟수에 따라 자동으로 쿠폰을 받을 수 있는 서비스입니다.</w:t>
      </w:r>
    </w:p>
    <w:p>
      <w:pPr>
        <w:pStyle w:val="Heading1"/>
      </w:pPr>
      <w:r>
        <w:t>2. 사용자 가이드</w:t>
      </w:r>
    </w:p>
    <w:p>
      <w:r>
        <w:t>- 접속 방법: 각 매장에 비치된 QR 코드를 스캔합니다.</w:t>
        <w:br/>
        <w:t>- 회원 가입: 전화번호와 이름을 입력하여 가입합니다.</w:t>
        <w:br/>
        <w:t>- 영수증 적립: '영수증 업로드' 버튼을 누르고 촬영한 영수증 사진을 선택합니다. 시스템이 자동으로 지점, 금액, 승인번호를 인식하여 적립합니다.</w:t>
        <w:br/>
        <w:t>- 쿠폰 확인: 적립 완료 후 발급된 쿠폰을 확인할 수 있습니다.</w:t>
      </w:r>
    </w:p>
    <w:p>
      <w:pPr>
        <w:pStyle w:val="Heading1"/>
      </w:pPr>
      <w:r>
        <w:t>3. 관리자 가이드</w:t>
      </w:r>
    </w:p>
    <w:p>
      <w:r>
        <w:t>- 관리자 접속: /admin/login 경로로 접속 (비밀번호: everest1234).</w:t>
        <w:br/>
        <w:t>- 회원 관리: 등록된 회원 목록, 방문 횟수, 총 결제 금액을 확인하고 필요한 경우 삭제할 수 있습니다.</w:t>
        <w:br/>
        <w:t>- 쿠폰 관리: 고객의 전화번호나 이름을 검색하여 보유한 쿠폰을 확인하고, 실제 사용 시 '사용 처리'를 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