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에베레스트 멤버십 직원 매뉴얼</w:t>
      </w:r>
    </w:p>
    <w:p>
      <w:r>
        <w:br/>
      </w:r>
    </w:p>
    <w:p>
      <w:pPr>
        <w:pStyle w:val="Heading1"/>
      </w:pPr>
      <w:r>
        <w:t>1. 시스템 소개</w:t>
      </w:r>
    </w:p>
    <w:p>
      <w:r>
        <w:rPr>
          <w:rFonts w:ascii="Malgun Gothic" w:hAnsi="Malgun Gothic" w:eastAsia="Malgun Gothic"/>
          <w:sz w:val="22"/>
        </w:rPr>
        <w:t>이 시스템은 손님이 영수증을 사진으로 찍어 올리면 자동으로 포인트가 적립되는 서비스입니다.</w:t>
        <w:br/>
        <w:t>손님은 적립된 포인트로 메뉴 무료 쿠폰(사모사, 커리 등)을 발급받을 수 있습니다.</w:t>
      </w:r>
    </w:p>
    <w:p>
      <w:pPr>
        <w:pStyle w:val="Heading1"/>
      </w:pPr>
      <w:r>
        <w:t>2. 쿠폰 사용 처리 방법</w:t>
      </w:r>
    </w:p>
    <w:p>
      <w:r>
        <w:rPr>
          <w:rFonts w:ascii="Malgun Gothic" w:hAnsi="Malgun Gothic" w:eastAsia="Malgun Gothic"/>
          <w:sz w:val="22"/>
        </w:rPr>
        <w:t>손님이 쿠폰을 사용하겠다고 스마트폰 화면을 보여줄 때의 절차입니다.</w:t>
      </w:r>
    </w:p>
    <w:p>
      <w:pPr>
        <w:pStyle w:val="Heading2"/>
      </w:pPr>
      <w:r>
        <w:t>Step 1. 쿠폰 확인</w:t>
      </w:r>
    </w:p>
    <w:p>
      <w:r>
        <w:rPr>
          <w:rFonts w:ascii="Malgun Gothic" w:hAnsi="Malgun Gothic" w:eastAsia="Malgun Gothic"/>
          <w:sz w:val="22"/>
        </w:rPr>
        <w:t>손님의 폰에서 "사용 가능(AVAILABLE)" 상태인지 확인하세요.</w:t>
      </w:r>
    </w:p>
    <w:p>
      <w:pPr>
        <w:pStyle w:val="Heading2"/>
      </w:pPr>
      <w:r>
        <w:t>Step 2. 사용 버튼 클릭</w:t>
      </w:r>
    </w:p>
    <w:p>
      <w:r>
        <w:rPr>
          <w:rFonts w:ascii="Malgun Gothic" w:hAnsi="Malgun Gothic" w:eastAsia="Malgun Gothic"/>
          <w:sz w:val="22"/>
        </w:rPr>
        <w:t>직원이 직접 손님의 폰화면에 있는 [직원에게 보여주기 (사용하기)] 버튼을 누르세요.</w:t>
      </w:r>
    </w:p>
    <w:p>
      <w:pPr>
        <w:pStyle w:val="Heading2"/>
      </w:pPr>
      <w:r>
        <w:t>Step 3. 지점 선택 및 PIN 입력</w:t>
      </w:r>
    </w:p>
    <w:p>
      <w:r>
        <w:rPr>
          <w:rFonts w:ascii="Malgun Gothic" w:hAnsi="Malgun Gothic" w:eastAsia="Malgun Gothic"/>
          <w:sz w:val="22"/>
        </w:rPr>
        <w:t>화면에 팝업창이 뜨면 다음을 수행하세요:</w:t>
        <w:br/>
        <w:t>1. 현재 근무 중인 지점(예: 동대문, 영등포 등)을 선택하세요.</w:t>
        <w:br/>
        <w:t>2. 본인의 직원 PIN 번호(4자리)를 손님의 폰에 입력하고 [승인]을 누르세요.</w:t>
      </w:r>
    </w:p>
    <w:p>
      <w:pPr>
        <w:pStyle w:val="Heading2"/>
      </w:pPr>
      <w:r>
        <w:t>Step 4. 완료 확인</w:t>
      </w:r>
    </w:p>
    <w:p>
      <w:r>
        <w:rPr>
          <w:rFonts w:ascii="Malgun Gothic" w:hAnsi="Malgun Gothic" w:eastAsia="Malgun Gothic"/>
          <w:sz w:val="22"/>
        </w:rPr>
        <w:t>화면이 새로고침되면서 "사용완료(USED)"로 바뀌면 처리가 끝난 것입니다. 음식을 서빙주세요.</w:t>
      </w:r>
    </w:p>
    <w:p>
      <w:pPr>
        <w:pStyle w:val="Heading1"/>
      </w:pPr>
      <w:r>
        <w:t>3. 중요 주의사항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PIN 번호는 절대 손님에게 알려주지 마세요.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PIN 번호가 기억나지 않으면 매니저에게 문의하세요.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손님이 영수증 적립이 안 된다고 하면, 영수증이 구겨지거나 잘리지 않았는지 확인해주세요.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